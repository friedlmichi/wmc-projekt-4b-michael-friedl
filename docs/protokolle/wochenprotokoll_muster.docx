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3103B" w14:paraId="0F28B45F" w14:textId="77777777">
        <w:tc>
          <w:tcPr>
            <w:tcW w:w="8640" w:type="dxa"/>
            <w:shd w:val="clear" w:color="auto" w:fill="1A2A6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068CA61" w14:textId="77777777" w:rsidR="003310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48"/>
              </w:rPr>
              <w:t>WOCHENPROTOKOLL</w:t>
            </w:r>
            <w:r>
              <w:rPr>
                <w:b/>
                <w:color w:val="FFFFFF"/>
                <w:sz w:val="48"/>
              </w:rPr>
              <w:br/>
            </w:r>
            <w:r>
              <w:rPr>
                <w:color w:val="FFFFFF"/>
              </w:rPr>
              <w:t>Projekt-Status &amp; Fortschrittsanalyse</w:t>
            </w:r>
          </w:p>
        </w:tc>
      </w:tr>
    </w:tbl>
    <w:p w14:paraId="279C5EC7" w14:textId="77777777" w:rsidR="0033103B" w:rsidRDefault="0033103B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103B" w14:paraId="4D58D062" w14:textId="77777777">
        <w:tc>
          <w:tcPr>
            <w:tcW w:w="2880" w:type="dxa"/>
            <w:shd w:val="clear" w:color="auto" w:fill="F8F9FA"/>
          </w:tcPr>
          <w:p w14:paraId="34ECCFF6" w14:textId="77777777" w:rsidR="0033103B" w:rsidRDefault="00000000">
            <w:pPr>
              <w:rPr>
                <w:rFonts w:hint="eastAsia"/>
              </w:rPr>
            </w:pPr>
            <w:r>
              <w:rPr>
                <w:b/>
                <w:color w:val="1A2A6C"/>
                <w:sz w:val="18"/>
              </w:rPr>
              <w:t>PROJEKT</w:t>
            </w:r>
          </w:p>
        </w:tc>
        <w:tc>
          <w:tcPr>
            <w:tcW w:w="2880" w:type="dxa"/>
            <w:shd w:val="clear" w:color="auto" w:fill="F8F9FA"/>
          </w:tcPr>
          <w:p w14:paraId="7BF2D7C5" w14:textId="77777777" w:rsidR="0033103B" w:rsidRDefault="00000000">
            <w:pPr>
              <w:rPr>
                <w:rFonts w:hint="eastAsia"/>
              </w:rPr>
            </w:pPr>
            <w:r>
              <w:rPr>
                <w:b/>
                <w:color w:val="1A2A6C"/>
                <w:sz w:val="18"/>
              </w:rPr>
              <w:t>DATUM / KW</w:t>
            </w:r>
          </w:p>
        </w:tc>
        <w:tc>
          <w:tcPr>
            <w:tcW w:w="2880" w:type="dxa"/>
            <w:shd w:val="clear" w:color="auto" w:fill="F8F9FA"/>
          </w:tcPr>
          <w:p w14:paraId="2E4CA4BE" w14:textId="77777777" w:rsidR="0033103B" w:rsidRDefault="00000000">
            <w:pPr>
              <w:rPr>
                <w:rFonts w:hint="eastAsia"/>
              </w:rPr>
            </w:pPr>
            <w:r>
              <w:rPr>
                <w:b/>
                <w:color w:val="1A2A6C"/>
                <w:sz w:val="18"/>
              </w:rPr>
              <w:t>ERSTELLT VON</w:t>
            </w:r>
          </w:p>
        </w:tc>
      </w:tr>
      <w:tr w:rsidR="0033103B" w14:paraId="486F516D" w14:textId="77777777">
        <w:tc>
          <w:tcPr>
            <w:tcW w:w="2880" w:type="dxa"/>
            <w:shd w:val="clear" w:color="auto" w:fill="F8F9FA"/>
          </w:tcPr>
          <w:p w14:paraId="633F24C1" w14:textId="6F4E8860" w:rsidR="0033103B" w:rsidRDefault="00000000">
            <w:pPr>
              <w:rPr>
                <w:rFonts w:hint="eastAsia"/>
              </w:rPr>
            </w:pPr>
            <w:r>
              <w:rPr>
                <w:color w:val="555555"/>
              </w:rPr>
              <w:t xml:space="preserve">Svelte 5 </w:t>
            </w:r>
            <w:r w:rsidR="00025FF4">
              <w:rPr>
                <w:color w:val="555555"/>
              </w:rPr>
              <w:t>Projekt</w:t>
            </w:r>
          </w:p>
        </w:tc>
        <w:tc>
          <w:tcPr>
            <w:tcW w:w="2880" w:type="dxa"/>
            <w:shd w:val="clear" w:color="auto" w:fill="F8F9FA"/>
          </w:tcPr>
          <w:p w14:paraId="0871E233" w14:textId="77777777" w:rsidR="0033103B" w:rsidRDefault="00000000">
            <w:pPr>
              <w:rPr>
                <w:rFonts w:hint="eastAsia"/>
              </w:rPr>
            </w:pPr>
            <w:r>
              <w:rPr>
                <w:color w:val="555555"/>
              </w:rPr>
              <w:t>KW __ / 2026</w:t>
            </w:r>
          </w:p>
        </w:tc>
        <w:tc>
          <w:tcPr>
            <w:tcW w:w="2880" w:type="dxa"/>
            <w:shd w:val="clear" w:color="auto" w:fill="F8F9FA"/>
          </w:tcPr>
          <w:p w14:paraId="13FF6917" w14:textId="35B324BF" w:rsidR="0033103B" w:rsidRDefault="00025FF4">
            <w:pPr>
              <w:rPr>
                <w:rFonts w:hint="eastAsia"/>
              </w:rPr>
            </w:pPr>
            <w:r>
              <w:rPr>
                <w:color w:val="555555"/>
              </w:rPr>
              <w:t>Michael Friedl</w:t>
            </w:r>
          </w:p>
        </w:tc>
      </w:tr>
    </w:tbl>
    <w:p w14:paraId="719393AB" w14:textId="77777777" w:rsidR="0033103B" w:rsidRDefault="0033103B">
      <w:pPr>
        <w:rPr>
          <w:rFonts w:hint="eastAsia"/>
        </w:rPr>
      </w:pPr>
    </w:p>
    <w:p w14:paraId="4594F57E" w14:textId="77777777" w:rsidR="0033103B" w:rsidRDefault="00000000">
      <w:pPr>
        <w:rPr>
          <w:rFonts w:hint="eastAsia"/>
        </w:rPr>
      </w:pPr>
      <w:r>
        <w:rPr>
          <w:b/>
          <w:color w:val="1A2A6C"/>
          <w:sz w:val="28"/>
        </w:rPr>
        <w:t>1. Was wurde gemacht?</w:t>
      </w:r>
    </w:p>
    <w:p w14:paraId="7E9AABAD" w14:textId="77777777" w:rsidR="0033103B" w:rsidRDefault="00000000">
      <w:pPr>
        <w:rPr>
          <w:rFonts w:hint="eastAsia"/>
        </w:rPr>
      </w:pPr>
      <w:r>
        <w:rPr>
          <w:color w:val="DCDCDC"/>
        </w:rPr>
        <w:t>___________________________________________________________________________</w:t>
      </w:r>
    </w:p>
    <w:p w14:paraId="0EB901F0" w14:textId="77777777" w:rsidR="0033103B" w:rsidRDefault="00000000">
      <w:pPr>
        <w:pStyle w:val="Aufzhlungszeichen"/>
        <w:rPr>
          <w:rFonts w:hint="eastAsia"/>
        </w:rPr>
      </w:pPr>
      <w:r>
        <w:rPr>
          <w:i/>
          <w:color w:val="AAAAAA"/>
        </w:rPr>
        <w:t>Hier Eintrag / Meilenstein hinzufügen...</w:t>
      </w:r>
    </w:p>
    <w:p w14:paraId="6A8C11DA" w14:textId="77777777" w:rsidR="0033103B" w:rsidRDefault="0033103B">
      <w:pPr>
        <w:pStyle w:val="Aufzhlungszeichen"/>
        <w:rPr>
          <w:rFonts w:hint="eastAsia"/>
        </w:rPr>
      </w:pPr>
    </w:p>
    <w:p w14:paraId="1A95C4D8" w14:textId="77777777" w:rsidR="0033103B" w:rsidRDefault="0033103B">
      <w:pPr>
        <w:pStyle w:val="Aufzhlungszeichen"/>
        <w:rPr>
          <w:rFonts w:hint="eastAsia"/>
        </w:rPr>
      </w:pPr>
    </w:p>
    <w:p w14:paraId="7EAD547A" w14:textId="77777777" w:rsidR="0033103B" w:rsidRDefault="0033103B">
      <w:pPr>
        <w:rPr>
          <w:rFonts w:hint="eastAsia"/>
        </w:rPr>
      </w:pPr>
    </w:p>
    <w:p w14:paraId="5A8ECD7F" w14:textId="77777777" w:rsidR="0033103B" w:rsidRDefault="00000000">
      <w:pPr>
        <w:rPr>
          <w:rFonts w:hint="eastAsia"/>
        </w:rPr>
      </w:pPr>
      <w:r>
        <w:rPr>
          <w:b/>
          <w:color w:val="1A2A6C"/>
          <w:sz w:val="28"/>
        </w:rPr>
        <w:t>2. Wie liegt man im Zeitplan?</w:t>
      </w:r>
    </w:p>
    <w:p w14:paraId="336E60AC" w14:textId="77777777" w:rsidR="0033103B" w:rsidRDefault="00000000">
      <w:pPr>
        <w:rPr>
          <w:rFonts w:hint="eastAsia"/>
        </w:rPr>
      </w:pPr>
      <w:r>
        <w:rPr>
          <w:color w:val="DCDCDC"/>
        </w:rPr>
        <w:t>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3103B" w14:paraId="48071AD8" w14:textId="77777777">
        <w:tc>
          <w:tcPr>
            <w:tcW w:w="2880" w:type="dxa"/>
            <w:shd w:val="clear" w:color="auto" w:fill="F0F2F6"/>
          </w:tcPr>
          <w:p w14:paraId="2C7F70AA" w14:textId="77777777" w:rsidR="003310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2A6C"/>
              </w:rPr>
              <w:t>[ ] Vor dem Plan</w:t>
            </w:r>
          </w:p>
        </w:tc>
        <w:tc>
          <w:tcPr>
            <w:tcW w:w="2880" w:type="dxa"/>
            <w:shd w:val="clear" w:color="auto" w:fill="F0F2F6"/>
          </w:tcPr>
          <w:p w14:paraId="3011FCDB" w14:textId="77777777" w:rsidR="003310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2A6C"/>
              </w:rPr>
              <w:t>[ ] On Track</w:t>
            </w:r>
          </w:p>
        </w:tc>
        <w:tc>
          <w:tcPr>
            <w:tcW w:w="2880" w:type="dxa"/>
            <w:shd w:val="clear" w:color="auto" w:fill="F0F2F6"/>
          </w:tcPr>
          <w:p w14:paraId="3D1E21E5" w14:textId="77777777" w:rsidR="0033103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1A2A6C"/>
              </w:rPr>
              <w:t>[ ] Verzug</w:t>
            </w:r>
          </w:p>
        </w:tc>
      </w:tr>
    </w:tbl>
    <w:p w14:paraId="539DA357" w14:textId="77777777" w:rsidR="0033103B" w:rsidRDefault="00000000">
      <w:pPr>
        <w:rPr>
          <w:rFonts w:hint="eastAsia"/>
        </w:rPr>
      </w:pPr>
      <w:r>
        <w:br/>
      </w:r>
      <w:r>
        <w:rPr>
          <w:i/>
          <w:color w:val="AAAAAA"/>
        </w:rPr>
        <w:t>Anmerkungen zum aktuellen Status und eventuellen Blockern...</w:t>
      </w:r>
    </w:p>
    <w:p w14:paraId="61901666" w14:textId="77777777" w:rsidR="0033103B" w:rsidRDefault="00000000">
      <w:pPr>
        <w:rPr>
          <w:rFonts w:hint="eastAsia"/>
        </w:rPr>
      </w:pPr>
      <w:r>
        <w:br/>
      </w:r>
    </w:p>
    <w:p w14:paraId="6FB82011" w14:textId="77777777" w:rsidR="0033103B" w:rsidRDefault="0033103B">
      <w:pPr>
        <w:rPr>
          <w:rFonts w:hint="eastAsia"/>
        </w:rPr>
      </w:pPr>
    </w:p>
    <w:p w14:paraId="05B3244A" w14:textId="77777777" w:rsidR="0033103B" w:rsidRDefault="00000000">
      <w:pPr>
        <w:rPr>
          <w:rFonts w:hint="eastAsia"/>
        </w:rPr>
      </w:pPr>
      <w:r>
        <w:rPr>
          <w:b/>
          <w:color w:val="1A2A6C"/>
          <w:sz w:val="28"/>
        </w:rPr>
        <w:t>3. Was sind die nächsten Schritte?</w:t>
      </w:r>
    </w:p>
    <w:p w14:paraId="4483E4F4" w14:textId="77777777" w:rsidR="0033103B" w:rsidRDefault="00000000">
      <w:pPr>
        <w:rPr>
          <w:rFonts w:hint="eastAsia"/>
        </w:rPr>
      </w:pPr>
      <w:r>
        <w:rPr>
          <w:color w:val="DCDCDC"/>
        </w:rPr>
        <w:t>___________________________________________________________________________</w:t>
      </w:r>
    </w:p>
    <w:p w14:paraId="12F335B7" w14:textId="77777777" w:rsidR="0033103B" w:rsidRDefault="00000000">
      <w:pPr>
        <w:pStyle w:val="Aufzhlungszeichen"/>
        <w:rPr>
          <w:rFonts w:hint="eastAsia"/>
        </w:rPr>
      </w:pPr>
      <w:r>
        <w:rPr>
          <w:i/>
          <w:color w:val="AAAAAA"/>
        </w:rPr>
        <w:t>Hier Eintrag / Meilenstein hinzufügen...</w:t>
      </w:r>
    </w:p>
    <w:p w14:paraId="1760757D" w14:textId="77777777" w:rsidR="0033103B" w:rsidRDefault="0033103B">
      <w:pPr>
        <w:pStyle w:val="Aufzhlungszeichen"/>
        <w:rPr>
          <w:rFonts w:hint="eastAsia"/>
        </w:rPr>
      </w:pPr>
    </w:p>
    <w:p w14:paraId="264C8CF9" w14:textId="76F18E32" w:rsidR="0033103B" w:rsidRDefault="0033103B" w:rsidP="00025FF4">
      <w:pPr>
        <w:pStyle w:val="Aufzhlungszeichen"/>
        <w:rPr>
          <w:rFonts w:hint="eastAsia"/>
        </w:rPr>
      </w:pPr>
    </w:p>
    <w:sectPr w:rsidR="00331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909729">
    <w:abstractNumId w:val="8"/>
  </w:num>
  <w:num w:numId="2" w16cid:durableId="482890486">
    <w:abstractNumId w:val="6"/>
  </w:num>
  <w:num w:numId="3" w16cid:durableId="1357540639">
    <w:abstractNumId w:val="5"/>
  </w:num>
  <w:num w:numId="4" w16cid:durableId="1727878232">
    <w:abstractNumId w:val="4"/>
  </w:num>
  <w:num w:numId="5" w16cid:durableId="1244997770">
    <w:abstractNumId w:val="7"/>
  </w:num>
  <w:num w:numId="6" w16cid:durableId="1604877831">
    <w:abstractNumId w:val="3"/>
  </w:num>
  <w:num w:numId="7" w16cid:durableId="149640357">
    <w:abstractNumId w:val="2"/>
  </w:num>
  <w:num w:numId="8" w16cid:durableId="354623734">
    <w:abstractNumId w:val="1"/>
  </w:num>
  <w:num w:numId="9" w16cid:durableId="164065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F4"/>
    <w:rsid w:val="00034616"/>
    <w:rsid w:val="0006063C"/>
    <w:rsid w:val="0015074B"/>
    <w:rsid w:val="0029639D"/>
    <w:rsid w:val="00326F90"/>
    <w:rsid w:val="0033103B"/>
    <w:rsid w:val="00411E40"/>
    <w:rsid w:val="00612024"/>
    <w:rsid w:val="00AA1D8D"/>
    <w:rsid w:val="00B47730"/>
    <w:rsid w:val="00CB0664"/>
    <w:rsid w:val="00EA2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319D9"/>
  <w14:defaultImageDpi w14:val="300"/>
  <w15:docId w15:val="{476C4F75-5D3E-4213-A562-BDD9B30F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Helvetica Neue" w:hAnsi="Helvetica Neu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FRIEDL</cp:lastModifiedBy>
  <cp:revision>3</cp:revision>
  <dcterms:created xsi:type="dcterms:W3CDTF">2026-05-08T06:18:00Z</dcterms:created>
  <dcterms:modified xsi:type="dcterms:W3CDTF">2026-05-08T06:18:00Z</dcterms:modified>
  <cp:category/>
</cp:coreProperties>
</file>